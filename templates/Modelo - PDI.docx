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BBB7" w14:textId="77777777" w:rsidR="004112FE" w:rsidRDefault="004112FE" w:rsidP="004112FE">
      <w:pPr>
        <w:pStyle w:val="Corpodetexto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7BDA7D9F" wp14:editId="7655FF43">
            <wp:simplePos x="0" y="0"/>
            <wp:positionH relativeFrom="column">
              <wp:posOffset>2472055</wp:posOffset>
            </wp:positionH>
            <wp:positionV relativeFrom="paragraph">
              <wp:posOffset>-51101</wp:posOffset>
            </wp:positionV>
            <wp:extent cx="542868" cy="490727"/>
            <wp:effectExtent l="0" t="0" r="0" b="5080"/>
            <wp:wrapNone/>
            <wp:docPr id="1" name="image1.jpeg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Ícone&#10;&#10;Descrição gerada automa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68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001B0" w14:textId="77777777" w:rsidR="00121377" w:rsidRDefault="00121377" w:rsidP="004112FE">
      <w:pPr>
        <w:pStyle w:val="SemEspaamento"/>
        <w:jc w:val="center"/>
        <w:rPr>
          <w:rFonts w:ascii="Tahoma" w:hAnsi="Tahoma" w:cs="Tahoma"/>
          <w:b/>
          <w:bCs/>
          <w:w w:val="90"/>
          <w:lang w:val="pt-PT"/>
        </w:rPr>
      </w:pPr>
    </w:p>
    <w:p w14:paraId="409D5933" w14:textId="0CA6282D" w:rsidR="004112FE" w:rsidRPr="004112FE" w:rsidRDefault="004112FE" w:rsidP="004112FE">
      <w:pPr>
        <w:pStyle w:val="SemEspaamento"/>
        <w:jc w:val="center"/>
        <w:rPr>
          <w:rFonts w:ascii="Tahoma" w:hAnsi="Tahoma" w:cs="Tahoma"/>
          <w:b/>
          <w:bCs/>
          <w:w w:val="90"/>
          <w:lang w:val="pt-PT"/>
        </w:rPr>
      </w:pPr>
      <w:r w:rsidRPr="004112FE">
        <w:rPr>
          <w:rFonts w:ascii="Tahoma" w:hAnsi="Tahoma" w:cs="Tahoma"/>
          <w:b/>
          <w:bCs/>
          <w:w w:val="90"/>
          <w:lang w:val="pt-PT"/>
        </w:rPr>
        <w:t>Assembleia Legislativa do Estado da Paraíba</w:t>
      </w:r>
    </w:p>
    <w:p w14:paraId="0F28D9E3" w14:textId="6F73C4FA" w:rsidR="004112FE" w:rsidRDefault="004112FE" w:rsidP="004112FE">
      <w:pPr>
        <w:pStyle w:val="SemEspaamento"/>
        <w:jc w:val="center"/>
        <w:rPr>
          <w:rFonts w:ascii="Tahoma" w:hAnsi="Tahoma" w:cs="Tahoma"/>
          <w:b/>
          <w:bCs/>
          <w:w w:val="90"/>
          <w:lang w:val="pt-PT"/>
        </w:rPr>
      </w:pPr>
      <w:r w:rsidRPr="004112FE">
        <w:rPr>
          <w:rFonts w:ascii="Tahoma" w:hAnsi="Tahoma" w:cs="Tahoma"/>
          <w:b/>
          <w:bCs/>
          <w:w w:val="90"/>
          <w:lang w:val="pt-PT"/>
        </w:rPr>
        <w:t>Departamento de Informática</w:t>
      </w:r>
    </w:p>
    <w:p w14:paraId="5AE462A2" w14:textId="5705B924" w:rsidR="00646981" w:rsidRDefault="00944DFE">
      <w:pPr>
        <w:pStyle w:val="Ttulo1"/>
      </w:pPr>
      <w:r>
        <w:t>P</w:t>
      </w:r>
      <w:r w:rsidR="00121377">
        <w:t>lano de Desenvolvimento Individual (PDI)</w:t>
      </w:r>
    </w:p>
    <w:p w14:paraId="155C03F4" w14:textId="347D8ABF" w:rsidR="00646981" w:rsidRDefault="00121377" w:rsidP="00944DFE">
      <w:pPr>
        <w:pStyle w:val="SemEspaamento"/>
      </w:pPr>
      <w:r>
        <w:rPr>
          <w:b/>
        </w:rPr>
        <w:t xml:space="preserve">Colaborador: </w:t>
      </w:r>
      <w:r w:rsidR="00802E6B">
        <w:t>Gabriel</w:t>
      </w:r>
      <w:r>
        <w:t xml:space="preserve"> Andrade</w:t>
      </w:r>
      <w:r w:rsidR="00681EC1">
        <w:t xml:space="preserve">                       </w:t>
      </w:r>
      <w:r>
        <w:rPr>
          <w:b/>
        </w:rPr>
        <w:t xml:space="preserve">Cargo: </w:t>
      </w:r>
      <w:r>
        <w:t>Desenvolvedor Java Júnior</w:t>
      </w:r>
    </w:p>
    <w:p w14:paraId="3EDA44AC" w14:textId="4C19BFF1" w:rsidR="00646981" w:rsidRDefault="00121377" w:rsidP="00944DFE">
      <w:pPr>
        <w:pStyle w:val="SemEspaamento"/>
      </w:pPr>
      <w:r>
        <w:rPr>
          <w:b/>
        </w:rPr>
        <w:t xml:space="preserve">Gestor: </w:t>
      </w:r>
      <w:r w:rsidR="004112FE">
        <w:t xml:space="preserve">Wagner </w:t>
      </w:r>
      <w:r w:rsidR="00802E6B">
        <w:t>Ramalho</w:t>
      </w:r>
    </w:p>
    <w:p w14:paraId="568946AF" w14:textId="711D8FDD" w:rsidR="00646981" w:rsidRDefault="00121377" w:rsidP="00944DFE">
      <w:pPr>
        <w:pStyle w:val="SemEspaamento"/>
      </w:pPr>
      <w:r>
        <w:rPr>
          <w:b/>
        </w:rPr>
        <w:t xml:space="preserve">Data de Início: </w:t>
      </w:r>
      <w:r w:rsidR="004112FE">
        <w:t>15</w:t>
      </w:r>
      <w:r>
        <w:t>/12/2024</w:t>
      </w:r>
    </w:p>
    <w:p w14:paraId="4DC6C0F1" w14:textId="00E29483" w:rsidR="00646981" w:rsidRDefault="00121377" w:rsidP="004E0CF0">
      <w:pPr>
        <w:pStyle w:val="SemEspaamento"/>
      </w:pPr>
      <w:r>
        <w:rPr>
          <w:b/>
        </w:rPr>
        <w:t xml:space="preserve">Validade: </w:t>
      </w:r>
      <w:r>
        <w:t>10/</w:t>
      </w:r>
      <w:r w:rsidR="004112FE">
        <w:t>03</w:t>
      </w:r>
      <w:r>
        <w:t>/2025</w:t>
      </w:r>
    </w:p>
    <w:p w14:paraId="39B62841" w14:textId="77777777" w:rsidR="00121377" w:rsidRPr="00121377" w:rsidRDefault="00121377" w:rsidP="004E0CF0">
      <w:pPr>
        <w:pStyle w:val="SemEspaamento"/>
        <w:rPr>
          <w:sz w:val="14"/>
          <w:szCs w:val="14"/>
        </w:rPr>
      </w:pPr>
    </w:p>
    <w:p w14:paraId="5CE4B464" w14:textId="77777777" w:rsidR="00646981" w:rsidRDefault="00121377">
      <w:pPr>
        <w:pStyle w:val="Ttulo2"/>
      </w:pPr>
      <w:r>
        <w:t>1. Avaliação Atual</w:t>
      </w:r>
    </w:p>
    <w:p w14:paraId="4CE94E2C" w14:textId="77777777" w:rsidR="00646981" w:rsidRDefault="00121377">
      <w:pPr>
        <w:pStyle w:val="Ttulo3"/>
      </w:pPr>
      <w:r>
        <w:t>Habilidades Técnicas</w:t>
      </w:r>
    </w:p>
    <w:p w14:paraId="2D68D2C4" w14:textId="77777777" w:rsidR="00646981" w:rsidRDefault="00121377">
      <w:pPr>
        <w:pStyle w:val="Commarcadores"/>
      </w:pPr>
      <w:r>
        <w:t>Fortes: Programação em Java, Git, e conceitos de OOP.</w:t>
      </w:r>
    </w:p>
    <w:p w14:paraId="296A6872" w14:textId="1AD79EC3" w:rsidR="00646981" w:rsidRDefault="00121377">
      <w:pPr>
        <w:pStyle w:val="Commarcadores"/>
      </w:pPr>
      <w:r>
        <w:t>Melhorar: SQL (consultas complexas e otimização de consultas)</w:t>
      </w:r>
      <w:r w:rsidR="00366224">
        <w:t xml:space="preserve"> e tasks relacionadas a APIs RESTful.</w:t>
      </w:r>
    </w:p>
    <w:p w14:paraId="72359C93" w14:textId="77777777" w:rsidR="00646981" w:rsidRDefault="00121377">
      <w:pPr>
        <w:pStyle w:val="Ttulo3"/>
      </w:pPr>
      <w:r>
        <w:t>Habilidades Comportamentais</w:t>
      </w:r>
    </w:p>
    <w:p w14:paraId="0DC4B854" w14:textId="77777777" w:rsidR="00646981" w:rsidRDefault="00121377">
      <w:pPr>
        <w:pStyle w:val="Commarcadores"/>
      </w:pPr>
      <w:r>
        <w:t>Fortes: Pontualidade, boa relação com colegas de equipe.</w:t>
      </w:r>
    </w:p>
    <w:p w14:paraId="4EE02AFB" w14:textId="02E4F2D9" w:rsidR="00646981" w:rsidRDefault="00121377">
      <w:pPr>
        <w:pStyle w:val="Commarcadores"/>
      </w:pPr>
      <w:r>
        <w:t>Melhorar: Comunicação em reuniões.</w:t>
      </w:r>
    </w:p>
    <w:p w14:paraId="0FFCC997" w14:textId="77777777" w:rsidR="004E0CF0" w:rsidRPr="00681EC1" w:rsidRDefault="004E0CF0">
      <w:pPr>
        <w:pStyle w:val="Ttulo2"/>
        <w:rPr>
          <w:sz w:val="12"/>
          <w:szCs w:val="12"/>
        </w:rPr>
      </w:pPr>
    </w:p>
    <w:p w14:paraId="04655201" w14:textId="05119E91" w:rsidR="00646981" w:rsidRDefault="00121377">
      <w:pPr>
        <w:pStyle w:val="Ttulo2"/>
      </w:pPr>
      <w:r>
        <w:t>2. Metas de Desenvolvimento</w:t>
      </w:r>
    </w:p>
    <w:p w14:paraId="3E07AC75" w14:textId="77777777" w:rsidR="00646981" w:rsidRDefault="00121377">
      <w:pPr>
        <w:pStyle w:val="Ttulo3"/>
      </w:pPr>
      <w:r>
        <w:t>Metas de Curto Prazo (3-6 meses)</w:t>
      </w:r>
    </w:p>
    <w:p w14:paraId="476FD1E8" w14:textId="77777777" w:rsidR="00646981" w:rsidRDefault="00121377">
      <w:pPr>
        <w:pStyle w:val="Numerada"/>
      </w:pPr>
      <w:r>
        <w:t>Melhorar habilidades em SQL:</w:t>
      </w:r>
    </w:p>
    <w:p w14:paraId="27D47D1C" w14:textId="77777777" w:rsidR="00646981" w:rsidRDefault="00121377">
      <w:pPr>
        <w:pStyle w:val="Commarcadores2"/>
      </w:pPr>
      <w:r>
        <w:t>Objetivo: Aprender a criar consultas SQL mais complexas e identificar gargalos de performance.</w:t>
      </w:r>
    </w:p>
    <w:p w14:paraId="5FD29549" w14:textId="7B2FB0DE" w:rsidR="00646981" w:rsidRDefault="00121377">
      <w:pPr>
        <w:pStyle w:val="Numerada"/>
      </w:pPr>
      <w:r>
        <w:t xml:space="preserve">Participar de um projeto relacionado à </w:t>
      </w:r>
      <w:r w:rsidR="00944DFE">
        <w:t>APIs RESTful</w:t>
      </w:r>
      <w:r>
        <w:t>:</w:t>
      </w:r>
    </w:p>
    <w:p w14:paraId="2CB60A01" w14:textId="5384AAD3" w:rsidR="00646981" w:rsidRDefault="00121377">
      <w:pPr>
        <w:pStyle w:val="Commarcadores2"/>
      </w:pPr>
      <w:r>
        <w:t xml:space="preserve">Objetivo: Desenvolver conhecimento prático em </w:t>
      </w:r>
      <w:r w:rsidR="00944DFE">
        <w:t>APIs RESTful</w:t>
      </w:r>
      <w:r>
        <w:t>.</w:t>
      </w:r>
    </w:p>
    <w:p w14:paraId="5EAAA533" w14:textId="152BE1AA" w:rsidR="00646981" w:rsidRDefault="00121377">
      <w:pPr>
        <w:pStyle w:val="Commarcadores2"/>
      </w:pPr>
      <w:r>
        <w:t xml:space="preserve">Indicador: </w:t>
      </w:r>
      <w:r w:rsidR="00944DFE">
        <w:t>Assistir a o video “Entendo APIs RESTful’ no youtube (42 minutos)</w:t>
      </w:r>
      <w:r>
        <w:t>.</w:t>
      </w:r>
    </w:p>
    <w:p w14:paraId="675AD754" w14:textId="77777777" w:rsidR="00646981" w:rsidRDefault="00121377">
      <w:pPr>
        <w:pStyle w:val="Ttulo3"/>
      </w:pPr>
      <w:r>
        <w:t>Metas de Longo Prazo (1 ano ou mais)</w:t>
      </w:r>
    </w:p>
    <w:p w14:paraId="23038EBA" w14:textId="1304826E" w:rsidR="00646981" w:rsidRDefault="00121377">
      <w:pPr>
        <w:pStyle w:val="Numerada"/>
      </w:pPr>
      <w:r>
        <w:t xml:space="preserve">Tornar-se especialista em </w:t>
      </w:r>
      <w:r w:rsidR="00294C2C">
        <w:t>API Restful</w:t>
      </w:r>
      <w:r>
        <w:t>:</w:t>
      </w:r>
    </w:p>
    <w:p w14:paraId="5A874DE9" w14:textId="348AE06B" w:rsidR="00646981" w:rsidRDefault="00121377">
      <w:pPr>
        <w:pStyle w:val="Commarcadores2"/>
      </w:pPr>
      <w:r>
        <w:t xml:space="preserve">Objetivo: </w:t>
      </w:r>
      <w:r w:rsidR="00366224">
        <w:t>Concluir curso da PluraSight API Restfuls</w:t>
      </w:r>
      <w:r>
        <w:t>.</w:t>
      </w:r>
    </w:p>
    <w:p w14:paraId="6E708C98" w14:textId="77777777" w:rsidR="00646981" w:rsidRDefault="00121377">
      <w:pPr>
        <w:pStyle w:val="Numerada"/>
      </w:pPr>
      <w:r>
        <w:t>Melhorar soft skills:</w:t>
      </w:r>
    </w:p>
    <w:p w14:paraId="6ECE8F0A" w14:textId="77777777" w:rsidR="00646981" w:rsidRDefault="00121377">
      <w:pPr>
        <w:pStyle w:val="Commarcadores2"/>
      </w:pPr>
      <w:r>
        <w:t>Objetivo: Comunicar-se de forma mais clara e assertiva em dailies e reuniões.</w:t>
      </w:r>
    </w:p>
    <w:p w14:paraId="05525B29" w14:textId="77777777" w:rsidR="00646981" w:rsidRDefault="00121377">
      <w:pPr>
        <w:pStyle w:val="Commarcadores2"/>
      </w:pPr>
      <w:r>
        <w:t>Indicador: Feedback positivo do gestor e equipe em duas avaliações trimestrais.</w:t>
      </w:r>
    </w:p>
    <w:p w14:paraId="437FF65B" w14:textId="77777777" w:rsidR="00646981" w:rsidRDefault="00121377">
      <w:pPr>
        <w:pStyle w:val="Commarcadores2"/>
      </w:pPr>
      <w:r>
        <w:t>Prazo: Até 10/12/2025.</w:t>
      </w:r>
    </w:p>
    <w:p w14:paraId="29B89A47" w14:textId="77777777" w:rsidR="004E0CF0" w:rsidRDefault="004E0CF0" w:rsidP="004E0CF0">
      <w:pPr>
        <w:pStyle w:val="Commarcadores2"/>
        <w:numPr>
          <w:ilvl w:val="0"/>
          <w:numId w:val="0"/>
        </w:numPr>
        <w:ind w:left="720"/>
      </w:pPr>
    </w:p>
    <w:p w14:paraId="5D1BC01E" w14:textId="77777777" w:rsidR="00121377" w:rsidRDefault="00121377">
      <w:pPr>
        <w:pStyle w:val="Ttulo2"/>
      </w:pPr>
    </w:p>
    <w:p w14:paraId="64F61398" w14:textId="43102301" w:rsidR="00646981" w:rsidRDefault="00121377">
      <w:pPr>
        <w:pStyle w:val="Ttulo2"/>
      </w:pPr>
      <w:r>
        <w:t>3. Ações Necessárias</w:t>
      </w:r>
    </w:p>
    <w:p w14:paraId="4F5AA102" w14:textId="77777777" w:rsidR="00646981" w:rsidRDefault="00121377">
      <w:pPr>
        <w:pStyle w:val="Commarcadores"/>
      </w:pPr>
      <w:r>
        <w:t>Para SQL:</w:t>
      </w:r>
    </w:p>
    <w:p w14:paraId="62DFAE0E" w14:textId="79690EBC" w:rsidR="00646981" w:rsidRDefault="00121377">
      <w:pPr>
        <w:pStyle w:val="Commarcadores2"/>
      </w:pPr>
      <w:r>
        <w:t xml:space="preserve">Participar do curso 'SQL Performance Tuning' na plataforma </w:t>
      </w:r>
      <w:r w:rsidR="00294C2C">
        <w:t>Linkedin</w:t>
      </w:r>
      <w:r>
        <w:t>.</w:t>
      </w:r>
    </w:p>
    <w:p w14:paraId="3A25313E" w14:textId="77777777" w:rsidR="00646981" w:rsidRDefault="00121377">
      <w:pPr>
        <w:pStyle w:val="Commarcadores2"/>
      </w:pPr>
      <w:r>
        <w:t>Revisar consultas SQL atuais com o apoio de um desenvolvedor pleno da equipe.</w:t>
      </w:r>
    </w:p>
    <w:p w14:paraId="3FDEEF6A" w14:textId="40519D41" w:rsidR="00646981" w:rsidRDefault="00121377">
      <w:pPr>
        <w:pStyle w:val="Commarcadores"/>
      </w:pPr>
      <w:r>
        <w:t xml:space="preserve">Para </w:t>
      </w:r>
      <w:r w:rsidR="00944DFE">
        <w:t>API Restful</w:t>
      </w:r>
      <w:r>
        <w:t>:</w:t>
      </w:r>
    </w:p>
    <w:p w14:paraId="669391D1" w14:textId="4E672833" w:rsidR="00646981" w:rsidRDefault="00944DFE">
      <w:pPr>
        <w:pStyle w:val="Commarcadores2"/>
      </w:pPr>
      <w:r>
        <w:t>Assistir ao video “Entendendo APIs RESTful’ no youtube (42 minutos).</w:t>
      </w:r>
    </w:p>
    <w:p w14:paraId="1856C807" w14:textId="570738FA" w:rsidR="00944DFE" w:rsidRDefault="00944DFE">
      <w:pPr>
        <w:pStyle w:val="Commarcadores2"/>
      </w:pPr>
      <w:r>
        <w:t>Ser alocado em algum projeto que utilize essa tecnologia</w:t>
      </w:r>
    </w:p>
    <w:p w14:paraId="37FF7525" w14:textId="77777777" w:rsidR="00646981" w:rsidRDefault="00121377">
      <w:pPr>
        <w:pStyle w:val="Commarcadores"/>
      </w:pPr>
      <w:r>
        <w:t>Para Soft Skills:</w:t>
      </w:r>
    </w:p>
    <w:p w14:paraId="5E3DE707" w14:textId="77777777" w:rsidR="00646981" w:rsidRDefault="00121377">
      <w:pPr>
        <w:pStyle w:val="Commarcadores2"/>
      </w:pPr>
      <w:r>
        <w:t>Participar de workshops internos sobre comunicação e colaboração.</w:t>
      </w:r>
    </w:p>
    <w:p w14:paraId="07D4E88A" w14:textId="77777777" w:rsidR="00646981" w:rsidRDefault="00121377">
      <w:pPr>
        <w:pStyle w:val="Commarcadores2"/>
      </w:pPr>
      <w:r>
        <w:t>Assistir ao curso 'Comunicação Assertiva' no Pluralsight.</w:t>
      </w:r>
    </w:p>
    <w:p w14:paraId="212C1E59" w14:textId="77777777" w:rsidR="008D48B0" w:rsidRPr="00121377" w:rsidRDefault="008D48B0" w:rsidP="008D48B0">
      <w:pPr>
        <w:pStyle w:val="Commarcadores2"/>
        <w:numPr>
          <w:ilvl w:val="0"/>
          <w:numId w:val="0"/>
        </w:numPr>
        <w:ind w:left="720" w:hanging="360"/>
        <w:rPr>
          <w:sz w:val="14"/>
          <w:szCs w:val="14"/>
        </w:rPr>
      </w:pPr>
    </w:p>
    <w:p w14:paraId="0021A84C" w14:textId="72FF117C" w:rsidR="00646981" w:rsidRDefault="008F1B81">
      <w:pPr>
        <w:pStyle w:val="Ttulo2"/>
      </w:pPr>
      <w:r>
        <w:t>4</w:t>
      </w:r>
      <w:r w:rsidR="00121377">
        <w:t>. Cronograma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6981" w14:paraId="7BC68F8A" w14:textId="77777777" w:rsidTr="00646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21160" w14:textId="77777777" w:rsidR="00646981" w:rsidRDefault="00121377">
            <w:r>
              <w:t>Ação</w:t>
            </w:r>
          </w:p>
        </w:tc>
        <w:tc>
          <w:tcPr>
            <w:tcW w:w="4320" w:type="dxa"/>
          </w:tcPr>
          <w:p w14:paraId="4FA15855" w14:textId="77777777" w:rsidR="00646981" w:rsidRDefault="001213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Prazo</w:t>
            </w:r>
          </w:p>
        </w:tc>
      </w:tr>
      <w:tr w:rsidR="00646981" w14:paraId="4680174B" w14:textId="77777777" w:rsidTr="00646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7D9919" w14:textId="77777777" w:rsidR="00646981" w:rsidRDefault="00121377">
            <w:r>
              <w:t>Concluir curso 'SQL Performance Tuning'</w:t>
            </w:r>
          </w:p>
        </w:tc>
        <w:tc>
          <w:tcPr>
            <w:tcW w:w="4320" w:type="dxa"/>
          </w:tcPr>
          <w:p w14:paraId="6C670036" w14:textId="77777777" w:rsidR="00646981" w:rsidRDefault="00121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31/03/2025</w:t>
            </w:r>
          </w:p>
        </w:tc>
      </w:tr>
      <w:tr w:rsidR="00646981" w14:paraId="2C499149" w14:textId="77777777" w:rsidTr="006469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0A85DE" w14:textId="77777777" w:rsidR="00646981" w:rsidRDefault="00121377">
            <w:r>
              <w:t>Revisar consultas SQL com mentor</w:t>
            </w:r>
          </w:p>
        </w:tc>
        <w:tc>
          <w:tcPr>
            <w:tcW w:w="4320" w:type="dxa"/>
          </w:tcPr>
          <w:p w14:paraId="1DBE6586" w14:textId="77777777" w:rsidR="00646981" w:rsidRDefault="001213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15/04/2025</w:t>
            </w:r>
          </w:p>
        </w:tc>
      </w:tr>
      <w:tr w:rsidR="00646981" w14:paraId="7C38BAAB" w14:textId="77777777" w:rsidTr="00646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75B90" w14:textId="27DBCEAF" w:rsidR="00646981" w:rsidRDefault="00294C2C">
            <w:r>
              <w:t>Entendendo APIs RESTful’</w:t>
            </w:r>
          </w:p>
        </w:tc>
        <w:tc>
          <w:tcPr>
            <w:tcW w:w="4320" w:type="dxa"/>
          </w:tcPr>
          <w:p w14:paraId="3B606613" w14:textId="77777777" w:rsidR="00646981" w:rsidRDefault="00121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30/04/2025</w:t>
            </w:r>
          </w:p>
        </w:tc>
      </w:tr>
      <w:tr w:rsidR="00646981" w14:paraId="5354EEC2" w14:textId="77777777" w:rsidTr="006469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E352C" w14:textId="77777777" w:rsidR="00646981" w:rsidRDefault="00121377">
            <w:r>
              <w:t>Participar de workshop de comunicação</w:t>
            </w:r>
          </w:p>
        </w:tc>
        <w:tc>
          <w:tcPr>
            <w:tcW w:w="4320" w:type="dxa"/>
          </w:tcPr>
          <w:p w14:paraId="642AA6FC" w14:textId="77777777" w:rsidR="00646981" w:rsidRDefault="001213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30/04/2025</w:t>
            </w:r>
          </w:p>
        </w:tc>
      </w:tr>
      <w:tr w:rsidR="00646981" w14:paraId="09BE45D0" w14:textId="77777777" w:rsidTr="00646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5860D0" w14:textId="592E3931" w:rsidR="00646981" w:rsidRDefault="00574393">
            <w:r>
              <w:t xml:space="preserve">Concluir curso da PluraSight </w:t>
            </w:r>
            <w:r w:rsidR="00294C2C">
              <w:t>Comunicação Assertiva</w:t>
            </w:r>
          </w:p>
        </w:tc>
        <w:tc>
          <w:tcPr>
            <w:tcW w:w="4320" w:type="dxa"/>
          </w:tcPr>
          <w:p w14:paraId="658711AF" w14:textId="77777777" w:rsidR="00646981" w:rsidRDefault="00121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10/12/2025</w:t>
            </w:r>
          </w:p>
        </w:tc>
      </w:tr>
    </w:tbl>
    <w:p w14:paraId="50A10B4B" w14:textId="77777777" w:rsidR="008D48B0" w:rsidRPr="00121377" w:rsidRDefault="008D48B0">
      <w:pPr>
        <w:pStyle w:val="Ttulo2"/>
        <w:rPr>
          <w:sz w:val="14"/>
          <w:szCs w:val="14"/>
        </w:rPr>
      </w:pPr>
    </w:p>
    <w:p w14:paraId="16A72A3B" w14:textId="6B8AE4EF" w:rsidR="00646981" w:rsidRDefault="008F1B81">
      <w:pPr>
        <w:pStyle w:val="Ttulo2"/>
      </w:pPr>
      <w:r>
        <w:t>5</w:t>
      </w:r>
      <w:r w:rsidR="00121377">
        <w:t>. Registro de Feedbacks</w:t>
      </w:r>
    </w:p>
    <w:p w14:paraId="260BDC46" w14:textId="66EB45A2" w:rsidR="00646981" w:rsidRDefault="00121377">
      <w:r>
        <w:t xml:space="preserve">10/01/2025: </w:t>
      </w:r>
      <w:r w:rsidR="00946008">
        <w:t>Gabriel</w:t>
      </w:r>
      <w:r>
        <w:t xml:space="preserve"> demonstrou progresso significativo no aprendizado de SQL, mas ainda precisa melhorar na performance de consultas.</w:t>
      </w:r>
    </w:p>
    <w:p w14:paraId="300E1DCE" w14:textId="7BB6E3CA" w:rsidR="00646981" w:rsidRDefault="00121377">
      <w:r>
        <w:t xml:space="preserve">10/03/2025: Feedback positivo do mentor técnico sobre aplicação prática de conhecimentos de SQL. </w:t>
      </w:r>
      <w:r w:rsidR="00946008">
        <w:t>Gabriel</w:t>
      </w:r>
      <w:r>
        <w:t xml:space="preserve"> também iniciou com êxito tarefas relacionadas à </w:t>
      </w:r>
      <w:r w:rsidR="00944DFE">
        <w:t>API Restful</w:t>
      </w:r>
      <w:r>
        <w:t>.</w:t>
      </w:r>
    </w:p>
    <w:p w14:paraId="6FC53069" w14:textId="77777777" w:rsidR="008D48B0" w:rsidRDefault="008D48B0">
      <w:pPr>
        <w:rPr>
          <w:b/>
        </w:rPr>
      </w:pPr>
    </w:p>
    <w:p w14:paraId="0FF22E04" w14:textId="77777777" w:rsidR="00043514" w:rsidRDefault="00043514">
      <w:pPr>
        <w:rPr>
          <w:b/>
        </w:rPr>
      </w:pPr>
    </w:p>
    <w:p w14:paraId="200C7EEE" w14:textId="7F5A76E1" w:rsidR="00043514" w:rsidRDefault="00121377" w:rsidP="008D48B0">
      <w:r w:rsidRPr="008D48B0">
        <w:t>Colaborador: ______________________</w:t>
      </w:r>
      <w:r w:rsidR="008D48B0">
        <w:t>____________________________</w:t>
      </w:r>
      <w:r w:rsidRPr="008D48B0">
        <w:t>___________</w:t>
      </w:r>
    </w:p>
    <w:p w14:paraId="41D84C78" w14:textId="4C8F8694" w:rsidR="00043514" w:rsidRDefault="00121377" w:rsidP="008D48B0">
      <w:r w:rsidRPr="008D48B0">
        <w:t>Gestor: _____________________</w:t>
      </w:r>
      <w:r w:rsidR="008D48B0">
        <w:t>_____________________________</w:t>
      </w:r>
      <w:r w:rsidRPr="008D48B0">
        <w:t>__________________</w:t>
      </w:r>
    </w:p>
    <w:p w14:paraId="2A223AAA" w14:textId="60A555C5" w:rsidR="00646981" w:rsidRPr="008D48B0" w:rsidRDefault="00121377" w:rsidP="008D48B0">
      <w:r w:rsidRPr="008D48B0">
        <w:t>Data: _______/_______/________</w:t>
      </w:r>
    </w:p>
    <w:sectPr w:rsidR="00646981" w:rsidRPr="008D48B0" w:rsidSect="0041099E">
      <w:pgSz w:w="12240" w:h="15840"/>
      <w:pgMar w:top="567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229003">
    <w:abstractNumId w:val="8"/>
  </w:num>
  <w:num w:numId="2" w16cid:durableId="1868445071">
    <w:abstractNumId w:val="6"/>
  </w:num>
  <w:num w:numId="3" w16cid:durableId="861549503">
    <w:abstractNumId w:val="5"/>
  </w:num>
  <w:num w:numId="4" w16cid:durableId="1114710978">
    <w:abstractNumId w:val="4"/>
  </w:num>
  <w:num w:numId="5" w16cid:durableId="181239191">
    <w:abstractNumId w:val="7"/>
  </w:num>
  <w:num w:numId="6" w16cid:durableId="1367759717">
    <w:abstractNumId w:val="3"/>
  </w:num>
  <w:num w:numId="7" w16cid:durableId="1569611388">
    <w:abstractNumId w:val="2"/>
  </w:num>
  <w:num w:numId="8" w16cid:durableId="1997568443">
    <w:abstractNumId w:val="1"/>
  </w:num>
  <w:num w:numId="9" w16cid:durableId="195995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14"/>
    <w:rsid w:val="0006063C"/>
    <w:rsid w:val="00121377"/>
    <w:rsid w:val="00126F86"/>
    <w:rsid w:val="0015074B"/>
    <w:rsid w:val="00294C2C"/>
    <w:rsid w:val="0029639D"/>
    <w:rsid w:val="002C1DF9"/>
    <w:rsid w:val="00326F90"/>
    <w:rsid w:val="00366224"/>
    <w:rsid w:val="0041099E"/>
    <w:rsid w:val="004112FE"/>
    <w:rsid w:val="004E0CF0"/>
    <w:rsid w:val="00574393"/>
    <w:rsid w:val="00646981"/>
    <w:rsid w:val="00681EC1"/>
    <w:rsid w:val="006E0E85"/>
    <w:rsid w:val="00802E6B"/>
    <w:rsid w:val="008728AD"/>
    <w:rsid w:val="008D48B0"/>
    <w:rsid w:val="008F1B81"/>
    <w:rsid w:val="00944DFE"/>
    <w:rsid w:val="00946008"/>
    <w:rsid w:val="00AA1CBD"/>
    <w:rsid w:val="00AA1D8D"/>
    <w:rsid w:val="00B47730"/>
    <w:rsid w:val="00B63D01"/>
    <w:rsid w:val="00CB0664"/>
    <w:rsid w:val="00D14FED"/>
    <w:rsid w:val="00EA3EDE"/>
    <w:rsid w:val="00F25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177E7"/>
  <w14:defaultImageDpi w14:val="330"/>
  <w15:docId w15:val="{8797944C-9F46-40B5-B658-EA4C212E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330</Words>
  <Characters>2216</Characters>
  <Application>Microsoft Office Word</Application>
  <DocSecurity>0</DocSecurity>
  <Lines>73</Lines>
  <Paragraphs>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Paullo Estevam</cp:lastModifiedBy>
  <cp:revision>9</cp:revision>
  <dcterms:created xsi:type="dcterms:W3CDTF">2024-12-11T02:19:00Z</dcterms:created>
  <dcterms:modified xsi:type="dcterms:W3CDTF">2026-01-07T15:57:00Z</dcterms:modified>
  <cp:category/>
</cp:coreProperties>
</file>